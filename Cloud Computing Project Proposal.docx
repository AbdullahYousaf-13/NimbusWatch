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40F7D738" w14:paraId="2BB081D1" wp14:textId="77777777">
      <w:pPr>
        <w:pStyle w:val="Title"/>
        <w:rPr>
          <w:b w:val="1"/>
          <w:bCs w:val="1"/>
          <w:color w:val="auto"/>
        </w:rPr>
      </w:pPr>
      <w:r w:rsidRPr="40F7D738" w:rsidR="40F7D738">
        <w:rPr>
          <w:b w:val="1"/>
          <w:bCs w:val="1"/>
          <w:color w:val="auto"/>
        </w:rPr>
        <w:t>Cloud Based Anomaly Detection System Using Isolation Forest on Oracle Cloud</w:t>
      </w:r>
    </w:p>
    <w:p w:rsidR="40F7D738" w:rsidP="40F7D738" w:rsidRDefault="40F7D738" w14:paraId="0AB51022" w14:textId="3E2FA460">
      <w:pPr>
        <w:pStyle w:val="Normal"/>
        <w:widowControl w:val="0"/>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en-US"/>
        </w:rPr>
      </w:pPr>
    </w:p>
    <w:p w:rsidR="5B891685" w:rsidP="40F7D738" w:rsidRDefault="5B891685" w14:paraId="527F10C4" w14:textId="4B6FF3A3">
      <w:pPr>
        <w:widowControl w:val="0"/>
        <w:spacing w:after="0" w:line="360" w:lineRule="auto"/>
        <w:jc w:val="center"/>
        <w:rPr>
          <w:rFonts w:ascii="Times New Roman" w:hAnsi="Times New Roman" w:eastAsia="Times New Roman" w:cs="Times New Roman"/>
          <w:b w:val="0"/>
          <w:bCs w:val="0"/>
          <w:i w:val="0"/>
          <w:iCs w:val="0"/>
          <w:caps w:val="0"/>
          <w:smallCaps w:val="0"/>
          <w:noProof w:val="0"/>
          <w:color w:val="auto"/>
          <w:sz w:val="28"/>
          <w:szCs w:val="28"/>
          <w:lang w:val="en-US"/>
        </w:rPr>
      </w:pPr>
      <w:r w:rsidR="5B891685">
        <w:drawing>
          <wp:inline wp14:editId="2C94CEBE" wp14:anchorId="4E437070">
            <wp:extent cx="3009900" cy="2762250"/>
            <wp:effectExtent l="0" t="0" r="0" b="0"/>
            <wp:docPr id="252183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183080" name="Picture 252183080"/>
                    <pic:cNvPicPr/>
                  </pic:nvPicPr>
                  <pic:blipFill>
                    <a:blip xmlns:r="http://schemas.openxmlformats.org/officeDocument/2006/relationships" r:embed="rId242525142">
                      <a:extLst>
                        <a:ext uri="{28A0092B-C50C-407E-A947-70E740481C1C}">
                          <a14:useLocalDpi xmlns:a14="http://schemas.microsoft.com/office/drawing/2010/main"/>
                        </a:ext>
                      </a:extLst>
                    </a:blip>
                    <a:stretch>
                      <a:fillRect/>
                    </a:stretch>
                  </pic:blipFill>
                  <pic:spPr>
                    <a:xfrm>
                      <a:off x="0" y="0"/>
                      <a:ext cx="3009900" cy="2762250"/>
                    </a:xfrm>
                    <a:prstGeom prst="rect">
                      <a:avLst/>
                    </a:prstGeom>
                  </pic:spPr>
                </pic:pic>
              </a:graphicData>
            </a:graphic>
          </wp:inline>
        </w:drawing>
      </w:r>
    </w:p>
    <w:p w:rsidR="40F7D738" w:rsidP="40F7D738" w:rsidRDefault="40F7D738" w14:paraId="4427A5FC" w14:textId="13038EAF">
      <w:pPr>
        <w:widowControl w:val="0"/>
        <w:spacing w:after="0" w:line="360" w:lineRule="auto"/>
        <w:jc w:val="center"/>
        <w:rPr>
          <w:rFonts w:ascii="Times New Roman" w:hAnsi="Times New Roman" w:eastAsia="Times New Roman" w:cs="Times New Roman"/>
          <w:b w:val="1"/>
          <w:bCs w:val="1"/>
          <w:i w:val="0"/>
          <w:iCs w:val="0"/>
          <w:caps w:val="0"/>
          <w:smallCaps w:val="0"/>
          <w:noProof w:val="0"/>
          <w:color w:val="auto"/>
          <w:sz w:val="32"/>
          <w:szCs w:val="32"/>
          <w:lang w:val="en-US"/>
        </w:rPr>
      </w:pPr>
    </w:p>
    <w:p w:rsidR="155FA39B" w:rsidP="40F7D738" w:rsidRDefault="155FA39B" w14:paraId="552218D5" w14:textId="3217EA1F">
      <w:pPr>
        <w:widowControl w:val="0"/>
        <w:spacing w:after="0" w:line="360" w:lineRule="auto"/>
        <w:jc w:val="center"/>
        <w:rPr>
          <w:rFonts w:ascii="Times New Roman" w:hAnsi="Times New Roman" w:eastAsia="Times New Roman" w:cs="Times New Roman"/>
          <w:b w:val="1"/>
          <w:bCs w:val="1"/>
          <w:i w:val="0"/>
          <w:iCs w:val="0"/>
          <w:caps w:val="0"/>
          <w:smallCaps w:val="0"/>
          <w:noProof w:val="0"/>
          <w:color w:val="auto"/>
          <w:sz w:val="32"/>
          <w:szCs w:val="32"/>
          <w:lang w:val="en-US"/>
        </w:rPr>
      </w:pPr>
      <w:r w:rsidRPr="40F7D738" w:rsidR="155FA39B">
        <w:rPr>
          <w:rFonts w:ascii="Times New Roman" w:hAnsi="Times New Roman" w:eastAsia="Times New Roman" w:cs="Times New Roman"/>
          <w:b w:val="1"/>
          <w:bCs w:val="1"/>
          <w:i w:val="0"/>
          <w:iCs w:val="0"/>
          <w:caps w:val="0"/>
          <w:smallCaps w:val="0"/>
          <w:noProof w:val="0"/>
          <w:color w:val="auto"/>
          <w:sz w:val="32"/>
          <w:szCs w:val="32"/>
          <w:lang w:val="en-US"/>
        </w:rPr>
        <w:t>Submitted By:</w:t>
      </w:r>
    </w:p>
    <w:p w:rsidR="155FA39B" w:rsidP="40F7D738" w:rsidRDefault="155FA39B" w14:paraId="4EED6296" w14:textId="09924899">
      <w:pPr>
        <w:widowControl w:val="0"/>
        <w:spacing w:after="0" w:line="360" w:lineRule="auto"/>
        <w:jc w:val="center"/>
        <w:rPr>
          <w:rFonts w:ascii="Arial" w:hAnsi="Arial" w:eastAsia="Arial" w:cs="Arial"/>
          <w:b w:val="0"/>
          <w:bCs w:val="0"/>
          <w:i w:val="0"/>
          <w:iCs w:val="0"/>
          <w:caps w:val="0"/>
          <w:smallCaps w:val="0"/>
          <w:noProof w:val="0"/>
          <w:color w:val="auto"/>
          <w:sz w:val="28"/>
          <w:szCs w:val="28"/>
          <w:lang w:val="en-US"/>
        </w:rPr>
      </w:pPr>
      <w:r w:rsidRPr="40F7D738" w:rsidR="155FA39B">
        <w:rPr>
          <w:rFonts w:ascii="Arial" w:hAnsi="Arial" w:eastAsia="Arial" w:cs="Arial"/>
          <w:b w:val="0"/>
          <w:bCs w:val="0"/>
          <w:i w:val="0"/>
          <w:iCs w:val="0"/>
          <w:caps w:val="0"/>
          <w:smallCaps w:val="0"/>
          <w:noProof w:val="0"/>
          <w:color w:val="auto"/>
          <w:sz w:val="28"/>
          <w:szCs w:val="28"/>
          <w:lang w:val="en-US"/>
        </w:rPr>
        <w:t>Muhammad Abdullah (BCS223133)</w:t>
      </w:r>
    </w:p>
    <w:p w:rsidR="40F7D738" w:rsidP="40F7D738" w:rsidRDefault="40F7D738" w14:paraId="1A215EF3" w14:textId="0D9043CD">
      <w:pPr>
        <w:widowControl w:val="0"/>
        <w:spacing w:after="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p>
    <w:p w:rsidR="155FA39B" w:rsidP="40F7D738" w:rsidRDefault="155FA39B" w14:paraId="7EF2DC6A" w14:textId="3E3DC090">
      <w:pPr>
        <w:widowControl w:val="0"/>
        <w:spacing w:after="0" w:line="360" w:lineRule="auto"/>
        <w:jc w:val="center"/>
        <w:rPr>
          <w:rFonts w:ascii="Times New Roman" w:hAnsi="Times New Roman" w:eastAsia="Times New Roman" w:cs="Times New Roman"/>
          <w:b w:val="0"/>
          <w:bCs w:val="0"/>
          <w:i w:val="0"/>
          <w:iCs w:val="0"/>
          <w:caps w:val="0"/>
          <w:smallCaps w:val="0"/>
          <w:noProof w:val="0"/>
          <w:color w:val="auto"/>
          <w:sz w:val="32"/>
          <w:szCs w:val="32"/>
          <w:lang w:val="en-US"/>
        </w:rPr>
      </w:pPr>
      <w:r w:rsidRPr="40F7D738" w:rsidR="155FA39B">
        <w:rPr>
          <w:rFonts w:ascii="Times New Roman" w:hAnsi="Times New Roman" w:eastAsia="Times New Roman" w:cs="Times New Roman"/>
          <w:b w:val="1"/>
          <w:bCs w:val="1"/>
          <w:i w:val="0"/>
          <w:iCs w:val="0"/>
          <w:caps w:val="0"/>
          <w:smallCaps w:val="0"/>
          <w:noProof w:val="0"/>
          <w:color w:val="auto"/>
          <w:sz w:val="32"/>
          <w:szCs w:val="32"/>
          <w:lang w:val="en-US"/>
        </w:rPr>
        <w:t xml:space="preserve">Submitted To: </w:t>
      </w:r>
    </w:p>
    <w:p w:rsidR="155FA39B" w:rsidP="40F7D738" w:rsidRDefault="155FA39B" w14:paraId="4B0E8618" w14:textId="35C474C7">
      <w:pPr>
        <w:widowControl w:val="0"/>
        <w:spacing w:after="0" w:line="360" w:lineRule="auto"/>
        <w:jc w:val="center"/>
        <w:rPr>
          <w:rFonts w:ascii="Times New Roman" w:hAnsi="Times New Roman" w:eastAsia="Times New Roman" w:cs="Times New Roman"/>
          <w:b w:val="1"/>
          <w:bCs w:val="1"/>
          <w:i w:val="0"/>
          <w:iCs w:val="0"/>
          <w:caps w:val="0"/>
          <w:smallCaps w:val="0"/>
          <w:noProof w:val="0"/>
          <w:color w:val="auto"/>
          <w:sz w:val="32"/>
          <w:szCs w:val="32"/>
          <w:lang w:val="en-US"/>
        </w:rPr>
      </w:pPr>
      <w:r w:rsidRPr="40F7D738" w:rsidR="155FA39B">
        <w:rPr>
          <w:rFonts w:ascii="Times New Roman" w:hAnsi="Times New Roman" w:eastAsia="Times New Roman" w:cs="Times New Roman"/>
          <w:b w:val="1"/>
          <w:bCs w:val="1"/>
          <w:i w:val="0"/>
          <w:iCs w:val="0"/>
          <w:caps w:val="0"/>
          <w:smallCaps w:val="0"/>
          <w:noProof w:val="0"/>
          <w:color w:val="auto"/>
          <w:sz w:val="32"/>
          <w:szCs w:val="32"/>
          <w:lang w:val="en-US"/>
        </w:rPr>
        <w:t>Dr. Muhammad Masroor Ahmed</w:t>
      </w:r>
    </w:p>
    <w:p w:rsidR="40F7D738" w:rsidP="40F7D738" w:rsidRDefault="40F7D738" w14:paraId="3E22C887" w14:textId="4C4EF260">
      <w:pPr>
        <w:widowControl w:val="0"/>
        <w:spacing w:after="0" w:line="360" w:lineRule="auto"/>
        <w:rPr>
          <w:rFonts w:ascii="Times New Roman" w:hAnsi="Times New Roman" w:eastAsia="Times New Roman" w:cs="Times New Roman"/>
          <w:b w:val="0"/>
          <w:bCs w:val="0"/>
          <w:i w:val="0"/>
          <w:iCs w:val="0"/>
          <w:caps w:val="0"/>
          <w:smallCaps w:val="0"/>
          <w:noProof w:val="0"/>
          <w:color w:val="auto"/>
          <w:sz w:val="32"/>
          <w:szCs w:val="32"/>
          <w:lang w:val="en-US"/>
        </w:rPr>
      </w:pPr>
    </w:p>
    <w:p w:rsidR="1EB813A8" w:rsidP="40F7D738" w:rsidRDefault="1EB813A8" w14:paraId="173A9699" w14:textId="1986A8E2">
      <w:pPr>
        <w:widowControl w:val="0"/>
        <w:spacing w:after="0" w:line="360" w:lineRule="auto"/>
        <w:jc w:val="center"/>
        <w:rPr>
          <w:rFonts w:ascii="Times New Roman" w:hAnsi="Times New Roman" w:eastAsia="Times New Roman" w:cs="Times New Roman"/>
          <w:b w:val="0"/>
          <w:bCs w:val="0"/>
          <w:i w:val="0"/>
          <w:iCs w:val="0"/>
          <w:caps w:val="0"/>
          <w:smallCaps w:val="0"/>
          <w:noProof w:val="0"/>
          <w:color w:val="auto"/>
          <w:sz w:val="32"/>
          <w:szCs w:val="32"/>
          <w:lang w:val="en-US"/>
        </w:rPr>
      </w:pPr>
      <w:r w:rsidRPr="40F7D738" w:rsidR="1EB813A8">
        <w:rPr>
          <w:rFonts w:ascii="Times New Roman" w:hAnsi="Times New Roman" w:eastAsia="Times New Roman" w:cs="Times New Roman"/>
          <w:b w:val="1"/>
          <w:bCs w:val="1"/>
          <w:i w:val="0"/>
          <w:iCs w:val="0"/>
          <w:caps w:val="0"/>
          <w:smallCaps w:val="0"/>
          <w:noProof w:val="0"/>
          <w:color w:val="auto"/>
          <w:sz w:val="32"/>
          <w:szCs w:val="32"/>
          <w:lang w:val="en-US"/>
        </w:rPr>
        <w:t>Spring</w:t>
      </w:r>
      <w:r w:rsidRPr="40F7D738" w:rsidR="5B891685">
        <w:rPr>
          <w:rFonts w:ascii="Times New Roman" w:hAnsi="Times New Roman" w:eastAsia="Times New Roman" w:cs="Times New Roman"/>
          <w:b w:val="1"/>
          <w:bCs w:val="1"/>
          <w:i w:val="0"/>
          <w:iCs w:val="0"/>
          <w:caps w:val="0"/>
          <w:smallCaps w:val="0"/>
          <w:noProof w:val="0"/>
          <w:color w:val="auto"/>
          <w:sz w:val="32"/>
          <w:szCs w:val="32"/>
          <w:lang w:val="en-US"/>
        </w:rPr>
        <w:t>-202</w:t>
      </w:r>
      <w:r w:rsidRPr="40F7D738" w:rsidR="475BB6D9">
        <w:rPr>
          <w:rFonts w:ascii="Times New Roman" w:hAnsi="Times New Roman" w:eastAsia="Times New Roman" w:cs="Times New Roman"/>
          <w:b w:val="1"/>
          <w:bCs w:val="1"/>
          <w:i w:val="0"/>
          <w:iCs w:val="0"/>
          <w:caps w:val="0"/>
          <w:smallCaps w:val="0"/>
          <w:noProof w:val="0"/>
          <w:color w:val="auto"/>
          <w:sz w:val="32"/>
          <w:szCs w:val="32"/>
          <w:lang w:val="en-US"/>
        </w:rPr>
        <w:t>6</w:t>
      </w:r>
    </w:p>
    <w:p w:rsidR="5B891685" w:rsidP="40F7D738" w:rsidRDefault="5B891685" w14:paraId="5A733646" w14:textId="498F5E09">
      <w:pPr>
        <w:widowControl w:val="0"/>
        <w:spacing w:before="208" w:after="0" w:line="240" w:lineRule="auto"/>
        <w:ind w:left="93" w:right="97"/>
        <w:jc w:val="center"/>
        <w:rPr>
          <w:rFonts w:ascii="Times New Roman" w:hAnsi="Times New Roman" w:eastAsia="Times New Roman" w:cs="Times New Roman"/>
          <w:b w:val="0"/>
          <w:bCs w:val="0"/>
          <w:i w:val="0"/>
          <w:iCs w:val="0"/>
          <w:caps w:val="0"/>
          <w:smallCaps w:val="0"/>
          <w:noProof w:val="0"/>
          <w:color w:val="auto"/>
          <w:sz w:val="32"/>
          <w:szCs w:val="32"/>
          <w:lang w:val="en-US"/>
        </w:rPr>
      </w:pPr>
      <w:r w:rsidRPr="40F7D738" w:rsidR="5B891685">
        <w:rPr>
          <w:rFonts w:ascii="Times New Roman" w:hAnsi="Times New Roman" w:eastAsia="Times New Roman" w:cs="Times New Roman"/>
          <w:b w:val="0"/>
          <w:bCs w:val="0"/>
          <w:i w:val="0"/>
          <w:iCs w:val="0"/>
          <w:caps w:val="0"/>
          <w:smallCaps w:val="0"/>
          <w:noProof w:val="0"/>
          <w:color w:val="auto"/>
          <w:sz w:val="32"/>
          <w:szCs w:val="32"/>
          <w:lang w:val="en-US"/>
        </w:rPr>
        <w:t>Department of Computer Science</w:t>
      </w:r>
    </w:p>
    <w:p w:rsidR="5B891685" w:rsidP="40F7D738" w:rsidRDefault="5B891685" w14:paraId="3928A89C" w14:textId="3ACEE95D">
      <w:pPr>
        <w:widowControl w:val="0"/>
        <w:spacing w:before="55" w:after="0" w:line="240" w:lineRule="auto"/>
        <w:ind w:left="93" w:right="96"/>
        <w:jc w:val="center"/>
        <w:rPr>
          <w:rFonts w:ascii="Times New Roman" w:hAnsi="Times New Roman" w:eastAsia="Times New Roman" w:cs="Times New Roman"/>
          <w:b w:val="0"/>
          <w:bCs w:val="0"/>
          <w:i w:val="0"/>
          <w:iCs w:val="0"/>
          <w:caps w:val="0"/>
          <w:smallCaps w:val="0"/>
          <w:noProof w:val="0"/>
          <w:color w:val="auto"/>
          <w:sz w:val="32"/>
          <w:szCs w:val="32"/>
          <w:lang w:val="en-US"/>
        </w:rPr>
      </w:pPr>
      <w:r w:rsidRPr="40F7D738" w:rsidR="5B891685">
        <w:rPr>
          <w:rFonts w:ascii="Times New Roman" w:hAnsi="Times New Roman" w:eastAsia="Times New Roman" w:cs="Times New Roman"/>
          <w:b w:val="0"/>
          <w:bCs w:val="0"/>
          <w:i w:val="0"/>
          <w:iCs w:val="0"/>
          <w:caps w:val="0"/>
          <w:smallCaps w:val="0"/>
          <w:noProof w:val="0"/>
          <w:color w:val="auto"/>
          <w:sz w:val="32"/>
          <w:szCs w:val="32"/>
          <w:lang w:val="en-US"/>
        </w:rPr>
        <w:t>Capital University of Science &amp; Technology, Islamabad</w:t>
      </w:r>
    </w:p>
    <w:p w:rsidR="40F7D738" w:rsidP="40F7D738" w:rsidRDefault="40F7D738" w14:paraId="00EF6149" w14:textId="2902FB35">
      <w:pPr>
        <w:pStyle w:val="Normal"/>
        <w:rPr>
          <w:color w:val="auto"/>
        </w:rPr>
      </w:pPr>
    </w:p>
    <w:p xmlns:wp14="http://schemas.microsoft.com/office/word/2010/wordml" w:rsidP="40F7D738" w14:paraId="3E7A9F1C" wp14:textId="77777777">
      <w:pPr>
        <w:pStyle w:val="Heading1"/>
        <w:rPr>
          <w:color w:val="auto"/>
        </w:rPr>
      </w:pPr>
      <w:r w:rsidRPr="40F7D738" w:rsidR="40F7D738">
        <w:rPr>
          <w:color w:val="auto"/>
        </w:rPr>
        <w:t>Introduction</w:t>
      </w:r>
    </w:p>
    <w:p xmlns:wp14="http://schemas.microsoft.com/office/word/2010/wordml" w:rsidP="40F7D738" w14:paraId="6A0E3D11" wp14:textId="77777777">
      <w:pPr>
        <w:rPr>
          <w:color w:val="auto"/>
        </w:rPr>
      </w:pPr>
      <w:r w:rsidRPr="40F7D738" w:rsidR="40F7D738">
        <w:rPr>
          <w:color w:val="auto"/>
        </w:rPr>
        <w:t xml:space="preserve">Cloud computing has transformed the way modern applications are developed and deployed. Instead of relying on local machines, developers and researchers can use cloud platforms to host applications, store data, and perform large scale computations from anywhere in the world. Platforms such as Oracle Cloud allow students and professionals to deploy intelligent systems that can scale easily and remain accessible to users across </w:t>
      </w:r>
      <w:r w:rsidRPr="40F7D738" w:rsidR="40F7D738">
        <w:rPr>
          <w:color w:val="auto"/>
        </w:rPr>
        <w:t>different locations</w:t>
      </w:r>
      <w:r w:rsidRPr="40F7D738" w:rsidR="40F7D738">
        <w:rPr>
          <w:color w:val="auto"/>
        </w:rPr>
        <w:t>.</w:t>
      </w:r>
    </w:p>
    <w:p xmlns:wp14="http://schemas.microsoft.com/office/word/2010/wordml" w:rsidP="40F7D738" w14:paraId="3E242676" wp14:textId="77777777">
      <w:pPr>
        <w:rPr>
          <w:color w:val="auto"/>
        </w:rPr>
      </w:pPr>
      <w:r w:rsidRPr="40F7D738" w:rsidR="40F7D738">
        <w:rPr>
          <w:color w:val="auto"/>
        </w:rPr>
        <w:t xml:space="preserve">At the same time, the rapid growth of networked systems has increased the risk of </w:t>
      </w:r>
      <w:r w:rsidRPr="40F7D738" w:rsidR="40F7D738">
        <w:rPr>
          <w:color w:val="auto"/>
        </w:rPr>
        <w:t>cyber attacks</w:t>
      </w:r>
      <w:r w:rsidRPr="40F7D738" w:rsidR="40F7D738">
        <w:rPr>
          <w:color w:val="auto"/>
        </w:rPr>
        <w:t xml:space="preserve"> and abnormal activities within networks. Detecting such unusual behavior has become an important task in the field of cyber security. Machine learning provides powerful techniques that can automatically </w:t>
      </w:r>
      <w:r w:rsidRPr="40F7D738" w:rsidR="40F7D738">
        <w:rPr>
          <w:color w:val="auto"/>
        </w:rPr>
        <w:t>identify</w:t>
      </w:r>
      <w:r w:rsidRPr="40F7D738" w:rsidR="40F7D738">
        <w:rPr>
          <w:color w:val="auto"/>
        </w:rPr>
        <w:t xml:space="preserve"> patterns in large datasets and detect abnormal behavior that may </w:t>
      </w:r>
      <w:r w:rsidRPr="40F7D738" w:rsidR="40F7D738">
        <w:rPr>
          <w:color w:val="auto"/>
        </w:rPr>
        <w:t>represent</w:t>
      </w:r>
      <w:r w:rsidRPr="40F7D738" w:rsidR="40F7D738">
        <w:rPr>
          <w:color w:val="auto"/>
        </w:rPr>
        <w:t xml:space="preserve"> an attack or system malfunction.</w:t>
      </w:r>
    </w:p>
    <w:p xmlns:wp14="http://schemas.microsoft.com/office/word/2010/wordml" w:rsidP="40F7D738" w14:paraId="6270FA5C" wp14:textId="77777777">
      <w:pPr>
        <w:rPr>
          <w:color w:val="auto"/>
        </w:rPr>
      </w:pPr>
      <w:r w:rsidRPr="40F7D738" w:rsidR="40F7D738">
        <w:rPr>
          <w:color w:val="auto"/>
        </w:rPr>
        <w:t xml:space="preserve">This project proposes the development of a cloud hosted anomaly detection model using the Isolation Forest algorithm. The model will be trained using the CICIDS 2017 dataset, which is a widely used dataset for intrusion detection research. After training the model locally, it will be deployed on Oracle Cloud so that predictions can be performed through a cloud hosted environment. The </w:t>
      </w:r>
      <w:r w:rsidRPr="40F7D738" w:rsidR="40F7D738">
        <w:rPr>
          <w:color w:val="auto"/>
        </w:rPr>
        <w:t>main focus</w:t>
      </w:r>
      <w:r w:rsidRPr="40F7D738" w:rsidR="40F7D738">
        <w:rPr>
          <w:color w:val="auto"/>
        </w:rPr>
        <w:t xml:space="preserve"> of the project is to </w:t>
      </w:r>
      <w:r w:rsidRPr="40F7D738" w:rsidR="40F7D738">
        <w:rPr>
          <w:color w:val="auto"/>
        </w:rPr>
        <w:t>demonstrate</w:t>
      </w:r>
      <w:r w:rsidRPr="40F7D738" w:rsidR="40F7D738">
        <w:rPr>
          <w:color w:val="auto"/>
        </w:rPr>
        <w:t xml:space="preserve"> how machine learning models can be integrated with cloud computing platforms for scalable and accessible deployment.</w:t>
      </w:r>
    </w:p>
    <w:p xmlns:wp14="http://schemas.microsoft.com/office/word/2010/wordml" w:rsidP="40F7D738" w14:paraId="6BDA56DE" wp14:textId="77777777">
      <w:pPr>
        <w:pStyle w:val="Heading1"/>
        <w:rPr>
          <w:color w:val="auto"/>
        </w:rPr>
      </w:pPr>
      <w:r w:rsidRPr="40F7D738" w:rsidR="40F7D738">
        <w:rPr>
          <w:color w:val="auto"/>
        </w:rPr>
        <w:t>Problem Statement</w:t>
      </w:r>
    </w:p>
    <w:p xmlns:wp14="http://schemas.microsoft.com/office/word/2010/wordml" w:rsidP="40F7D738" w14:paraId="1624DAE1" wp14:textId="77777777">
      <w:pPr>
        <w:rPr>
          <w:color w:val="auto"/>
        </w:rPr>
      </w:pPr>
      <w:r w:rsidRPr="40F7D738" w:rsidR="40F7D738">
        <w:rPr>
          <w:color w:val="auto"/>
        </w:rPr>
        <w:t>Modern computer networks generate a large volume of traffic data every second. Within this data, malicious activities such as distributed denial of service attacks, brute force attempts, and other types of intrusions may occur. Detecting these anomalies manually is extremely difficult because of the massive size and complexity of the data.</w:t>
      </w:r>
    </w:p>
    <w:p xmlns:wp14="http://schemas.microsoft.com/office/word/2010/wordml" w:rsidP="40F7D738" w14:paraId="4406181F" wp14:textId="77777777">
      <w:pPr>
        <w:rPr>
          <w:color w:val="auto"/>
        </w:rPr>
      </w:pPr>
      <w:r w:rsidRPr="40F7D738" w:rsidR="40F7D738">
        <w:rPr>
          <w:color w:val="auto"/>
        </w:rPr>
        <w:t xml:space="preserve">Traditional intrusion detection systems often rely on </w:t>
      </w:r>
      <w:r w:rsidRPr="40F7D738" w:rsidR="40F7D738">
        <w:rPr>
          <w:color w:val="auto"/>
        </w:rPr>
        <w:t>rule based</w:t>
      </w:r>
      <w:r w:rsidRPr="40F7D738" w:rsidR="40F7D738">
        <w:rPr>
          <w:color w:val="auto"/>
        </w:rPr>
        <w:t xml:space="preserve"> approaches that require constant updates and manual configuration. These systems may </w:t>
      </w:r>
      <w:r w:rsidRPr="40F7D738" w:rsidR="40F7D738">
        <w:rPr>
          <w:color w:val="auto"/>
        </w:rPr>
        <w:t>fail to</w:t>
      </w:r>
      <w:r w:rsidRPr="40F7D738" w:rsidR="40F7D738">
        <w:rPr>
          <w:color w:val="auto"/>
        </w:rPr>
        <w:t xml:space="preserve"> detect new or previously unseen attack patterns. Machine learning based anomaly detection methods offer a better solution by learning the normal behavior of network traffic and </w:t>
      </w:r>
      <w:r w:rsidRPr="40F7D738" w:rsidR="40F7D738">
        <w:rPr>
          <w:color w:val="auto"/>
        </w:rPr>
        <w:t>identifying</w:t>
      </w:r>
      <w:r w:rsidRPr="40F7D738" w:rsidR="40F7D738">
        <w:rPr>
          <w:color w:val="auto"/>
        </w:rPr>
        <w:t xml:space="preserve"> patterns that deviate from it.</w:t>
      </w:r>
    </w:p>
    <w:p xmlns:wp14="http://schemas.microsoft.com/office/word/2010/wordml" w:rsidP="40F7D738" w14:paraId="32919A95" wp14:textId="77777777">
      <w:pPr>
        <w:rPr>
          <w:color w:val="auto"/>
        </w:rPr>
      </w:pPr>
      <w:r w:rsidRPr="40F7D738" w:rsidR="40F7D738">
        <w:rPr>
          <w:color w:val="auto"/>
        </w:rPr>
        <w:t xml:space="preserve">Although many machine learning models are developed for anomaly detection, they are often tested only in local environments. Deploying these models in real world environments requires integration with cloud infrastructure that can handle data processing, model hosting, and remote access. Without cloud deployment, the practical usability of such systems </w:t>
      </w:r>
      <w:r w:rsidRPr="40F7D738" w:rsidR="40F7D738">
        <w:rPr>
          <w:color w:val="auto"/>
        </w:rPr>
        <w:t>remains</w:t>
      </w:r>
      <w:r w:rsidRPr="40F7D738" w:rsidR="40F7D738">
        <w:rPr>
          <w:color w:val="auto"/>
        </w:rPr>
        <w:t xml:space="preserve"> limited.</w:t>
      </w:r>
    </w:p>
    <w:p xmlns:wp14="http://schemas.microsoft.com/office/word/2010/wordml" w:rsidP="40F7D738" w14:paraId="78D6937D" wp14:textId="77777777">
      <w:pPr>
        <w:rPr>
          <w:color w:val="auto"/>
        </w:rPr>
      </w:pPr>
      <w:r w:rsidRPr="40F7D738" w:rsidR="40F7D738">
        <w:rPr>
          <w:color w:val="auto"/>
        </w:rPr>
        <w:t>Therefore, the main problem addressed in this project is how to effectively deploy a machine learning based anomaly detection model on a cloud computing platform so that it can process data remotely and provide predictions in a scalable environment.</w:t>
      </w:r>
    </w:p>
    <w:p xmlns:wp14="http://schemas.microsoft.com/office/word/2010/wordml" w:rsidP="40F7D738" w14:paraId="106DD217" wp14:textId="77777777">
      <w:pPr>
        <w:pStyle w:val="Heading1"/>
        <w:rPr>
          <w:color w:val="auto"/>
        </w:rPr>
      </w:pPr>
      <w:r w:rsidRPr="40F7D738" w:rsidR="40F7D738">
        <w:rPr>
          <w:color w:val="auto"/>
        </w:rPr>
        <w:t>Objectives</w:t>
      </w:r>
    </w:p>
    <w:p xmlns:wp14="http://schemas.microsoft.com/office/word/2010/wordml" w:rsidP="40F7D738" w14:paraId="2BBBE2DA" wp14:textId="77777777">
      <w:pPr>
        <w:rPr>
          <w:color w:val="auto"/>
        </w:rPr>
      </w:pPr>
      <w:r w:rsidRPr="40F7D738" w:rsidR="40F7D738">
        <w:rPr>
          <w:color w:val="auto"/>
        </w:rPr>
        <w:t xml:space="preserve">The primary </w:t>
      </w:r>
      <w:r w:rsidRPr="40F7D738" w:rsidR="40F7D738">
        <w:rPr>
          <w:color w:val="auto"/>
        </w:rPr>
        <w:t>objective</w:t>
      </w:r>
      <w:r w:rsidRPr="40F7D738" w:rsidR="40F7D738">
        <w:rPr>
          <w:color w:val="auto"/>
        </w:rPr>
        <w:t xml:space="preserve"> of this project is to design and deploy a cloud hosted anomaly detection model using the Isolation Forest algorithm.</w:t>
      </w:r>
    </w:p>
    <w:p xmlns:wp14="http://schemas.microsoft.com/office/word/2010/wordml" w:rsidP="40F7D738" w14:paraId="2D40D43C" wp14:textId="77777777">
      <w:pPr>
        <w:rPr>
          <w:color w:val="auto"/>
        </w:rPr>
      </w:pPr>
      <w:r w:rsidRPr="40F7D738" w:rsidR="40F7D738">
        <w:rPr>
          <w:color w:val="auto"/>
        </w:rPr>
        <w:t xml:space="preserve">The specific </w:t>
      </w:r>
      <w:r w:rsidRPr="40F7D738" w:rsidR="40F7D738">
        <w:rPr>
          <w:color w:val="auto"/>
        </w:rPr>
        <w:t>objectives</w:t>
      </w:r>
      <w:r w:rsidRPr="40F7D738" w:rsidR="40F7D738">
        <w:rPr>
          <w:color w:val="auto"/>
        </w:rPr>
        <w:t xml:space="preserve"> include the following:</w:t>
      </w:r>
    </w:p>
    <w:p xmlns:wp14="http://schemas.microsoft.com/office/word/2010/wordml" w:rsidP="40F7D738" w14:paraId="078858D8" wp14:textId="77777777">
      <w:pPr>
        <w:rPr>
          <w:color w:val="auto"/>
        </w:rPr>
      </w:pPr>
      <w:r w:rsidRPr="40F7D738" w:rsidR="40F7D738">
        <w:rPr>
          <w:color w:val="auto"/>
        </w:rPr>
        <w:t xml:space="preserve">1. To study the CICIDS 2017 dataset and understand the </w:t>
      </w:r>
      <w:r w:rsidRPr="40F7D738" w:rsidR="40F7D738">
        <w:rPr>
          <w:color w:val="auto"/>
        </w:rPr>
        <w:t>different types</w:t>
      </w:r>
      <w:r w:rsidRPr="40F7D738" w:rsidR="40F7D738">
        <w:rPr>
          <w:color w:val="auto"/>
        </w:rPr>
        <w:t xml:space="preserve"> of network traffic features present in the dataset.</w:t>
      </w:r>
    </w:p>
    <w:p xmlns:wp14="http://schemas.microsoft.com/office/word/2010/wordml" w:rsidP="40F7D738" w14:paraId="627CB9D4" wp14:textId="77777777">
      <w:pPr>
        <w:rPr>
          <w:color w:val="auto"/>
        </w:rPr>
      </w:pPr>
      <w:r w:rsidRPr="40F7D738" w:rsidR="40F7D738">
        <w:rPr>
          <w:color w:val="auto"/>
        </w:rPr>
        <w:t>2. To preprocess the dataset and prepare it for training a machine learning model.</w:t>
      </w:r>
    </w:p>
    <w:p xmlns:wp14="http://schemas.microsoft.com/office/word/2010/wordml" w:rsidP="40F7D738" w14:paraId="0190B010" wp14:textId="77777777">
      <w:pPr>
        <w:rPr>
          <w:color w:val="auto"/>
        </w:rPr>
      </w:pPr>
      <w:r w:rsidRPr="40F7D738" w:rsidR="40F7D738">
        <w:rPr>
          <w:color w:val="auto"/>
        </w:rPr>
        <w:t>3. To train an Isolation Forest model that can detect abnormal network behavior based on learned patterns.</w:t>
      </w:r>
    </w:p>
    <w:p xmlns:wp14="http://schemas.microsoft.com/office/word/2010/wordml" w:rsidP="40F7D738" w14:paraId="3483062E" wp14:textId="77777777">
      <w:pPr>
        <w:rPr>
          <w:color w:val="auto"/>
        </w:rPr>
      </w:pPr>
      <w:r w:rsidRPr="40F7D738" w:rsidR="40F7D738">
        <w:rPr>
          <w:color w:val="auto"/>
        </w:rPr>
        <w:t xml:space="preserve">4. To evaluate the model performance using </w:t>
      </w:r>
      <w:r w:rsidRPr="40F7D738" w:rsidR="40F7D738">
        <w:rPr>
          <w:color w:val="auto"/>
        </w:rPr>
        <w:t>appropriate evaluation</w:t>
      </w:r>
      <w:r w:rsidRPr="40F7D738" w:rsidR="40F7D738">
        <w:rPr>
          <w:color w:val="auto"/>
        </w:rPr>
        <w:t xml:space="preserve"> techniques.</w:t>
      </w:r>
    </w:p>
    <w:p xmlns:wp14="http://schemas.microsoft.com/office/word/2010/wordml" w:rsidP="40F7D738" w14:paraId="17EB4505" wp14:textId="77777777">
      <w:pPr>
        <w:rPr>
          <w:color w:val="auto"/>
        </w:rPr>
      </w:pPr>
      <w:r w:rsidRPr="40F7D738" w:rsidR="40F7D738">
        <w:rPr>
          <w:color w:val="auto"/>
        </w:rPr>
        <w:t>5. To deploy the trained model on Oracle Cloud so that it can be accessed and executed in a cloud environment.</w:t>
      </w:r>
    </w:p>
    <w:p xmlns:wp14="http://schemas.microsoft.com/office/word/2010/wordml" w:rsidP="40F7D738" w14:paraId="62FDEA8A" wp14:textId="77777777">
      <w:pPr>
        <w:rPr>
          <w:color w:val="auto"/>
        </w:rPr>
      </w:pPr>
      <w:r w:rsidRPr="40F7D738" w:rsidR="40F7D738">
        <w:rPr>
          <w:color w:val="auto"/>
        </w:rPr>
        <w:t xml:space="preserve">6. To </w:t>
      </w:r>
      <w:r w:rsidRPr="40F7D738" w:rsidR="40F7D738">
        <w:rPr>
          <w:color w:val="auto"/>
        </w:rPr>
        <w:t>demonstrate</w:t>
      </w:r>
      <w:r w:rsidRPr="40F7D738" w:rsidR="40F7D738">
        <w:rPr>
          <w:color w:val="auto"/>
        </w:rPr>
        <w:t xml:space="preserve"> how cloud computing platforms can be used to host machine learning models for practical and scalable applications.</w:t>
      </w:r>
    </w:p>
    <w:p xmlns:wp14="http://schemas.microsoft.com/office/word/2010/wordml" w:rsidP="40F7D738" w14:paraId="52CDFA90" wp14:textId="77777777">
      <w:pPr>
        <w:pStyle w:val="Heading1"/>
        <w:rPr>
          <w:color w:val="auto"/>
        </w:rPr>
      </w:pPr>
      <w:r w:rsidRPr="40F7D738" w:rsidR="40F7D738">
        <w:rPr>
          <w:color w:val="auto"/>
        </w:rPr>
        <w:t>Methodology</w:t>
      </w:r>
    </w:p>
    <w:p xmlns:wp14="http://schemas.microsoft.com/office/word/2010/wordml" w:rsidP="40F7D738" w14:paraId="66E8C15B" wp14:textId="77777777">
      <w:pPr>
        <w:rPr>
          <w:color w:val="auto"/>
        </w:rPr>
      </w:pPr>
      <w:r w:rsidRPr="40F7D738" w:rsidR="40F7D738">
        <w:rPr>
          <w:color w:val="auto"/>
        </w:rPr>
        <w:t xml:space="preserve">The project will follow a structured </w:t>
      </w:r>
      <w:r w:rsidRPr="40F7D738" w:rsidR="40F7D738">
        <w:rPr>
          <w:color w:val="auto"/>
        </w:rPr>
        <w:t>methodology</w:t>
      </w:r>
      <w:r w:rsidRPr="40F7D738" w:rsidR="40F7D738">
        <w:rPr>
          <w:color w:val="auto"/>
        </w:rPr>
        <w:t xml:space="preserve"> that includes data preparation, model development, and cloud deployment.</w:t>
      </w:r>
    </w:p>
    <w:p xmlns:wp14="http://schemas.microsoft.com/office/word/2010/wordml" w:rsidP="40F7D738" w14:paraId="5E5BA58E" wp14:textId="77777777">
      <w:pPr>
        <w:rPr>
          <w:color w:val="auto"/>
        </w:rPr>
      </w:pPr>
      <w:r w:rsidRPr="40F7D738" w:rsidR="40F7D738">
        <w:rPr>
          <w:color w:val="auto"/>
        </w:rPr>
        <w:t xml:space="preserve">First, the CICIDS 2017 dataset will be collected and analyzed. This dataset </w:t>
      </w:r>
      <w:r w:rsidRPr="40F7D738" w:rsidR="40F7D738">
        <w:rPr>
          <w:color w:val="auto"/>
        </w:rPr>
        <w:t>contains</w:t>
      </w:r>
      <w:r w:rsidRPr="40F7D738" w:rsidR="40F7D738">
        <w:rPr>
          <w:color w:val="auto"/>
        </w:rPr>
        <w:t xml:space="preserve"> network traffic information that includes both normal behavior and various </w:t>
      </w:r>
      <w:r w:rsidRPr="40F7D738" w:rsidR="40F7D738">
        <w:rPr>
          <w:color w:val="auto"/>
        </w:rPr>
        <w:t>cyber attack</w:t>
      </w:r>
      <w:r w:rsidRPr="40F7D738" w:rsidR="40F7D738">
        <w:rPr>
          <w:color w:val="auto"/>
        </w:rPr>
        <w:t xml:space="preserve"> scenarios. The dataset will be cleaned and preprocessed to remove missing values, normalize features, and prepare the data for machine learning training.</w:t>
      </w:r>
    </w:p>
    <w:p xmlns:wp14="http://schemas.microsoft.com/office/word/2010/wordml" w:rsidP="40F7D738" w14:paraId="2F61DB39" wp14:textId="77777777">
      <w:pPr>
        <w:rPr>
          <w:color w:val="auto"/>
        </w:rPr>
      </w:pPr>
      <w:r w:rsidRPr="40F7D738" w:rsidR="40F7D738">
        <w:rPr>
          <w:color w:val="auto"/>
        </w:rPr>
        <w:t xml:space="preserve">Second, the Isolation Forest algorithm will be implemented using Python and the Scikit learn library. Isolation Forest is an unsupervised learning algorithm designed specifically for anomaly detection. It works by isolating data points through random partitioning. Observations that require fewer partitions to isolate are considered anomalies because they differ significantly from </w:t>
      </w:r>
      <w:r w:rsidRPr="40F7D738" w:rsidR="40F7D738">
        <w:rPr>
          <w:color w:val="auto"/>
        </w:rPr>
        <w:t>the majority of</w:t>
      </w:r>
      <w:r w:rsidRPr="40F7D738" w:rsidR="40F7D738">
        <w:rPr>
          <w:color w:val="auto"/>
        </w:rPr>
        <w:t xml:space="preserve"> the data.</w:t>
      </w:r>
    </w:p>
    <w:p xmlns:wp14="http://schemas.microsoft.com/office/word/2010/wordml" w:rsidP="40F7D738" w14:paraId="4CA2715F" wp14:textId="77777777">
      <w:pPr>
        <w:rPr>
          <w:color w:val="auto"/>
        </w:rPr>
      </w:pPr>
      <w:r w:rsidRPr="40F7D738" w:rsidR="40F7D738">
        <w:rPr>
          <w:color w:val="auto"/>
        </w:rPr>
        <w:t>After training the model, its performance will be evaluated using test data from the dataset. The model will classify data points as normal or anomalous based on the learned patterns.</w:t>
      </w:r>
    </w:p>
    <w:p xmlns:wp14="http://schemas.microsoft.com/office/word/2010/wordml" w:rsidP="40F7D738" w14:paraId="55C10512" wp14:textId="77777777">
      <w:pPr>
        <w:rPr>
          <w:color w:val="auto"/>
        </w:rPr>
      </w:pPr>
      <w:r w:rsidRPr="40F7D738" w:rsidR="40F7D738">
        <w:rPr>
          <w:color w:val="auto"/>
        </w:rPr>
        <w:t xml:space="preserve">Once the model is trained and </w:t>
      </w:r>
      <w:r w:rsidRPr="40F7D738" w:rsidR="40F7D738">
        <w:rPr>
          <w:color w:val="auto"/>
        </w:rPr>
        <w:t>validated</w:t>
      </w:r>
      <w:r w:rsidRPr="40F7D738" w:rsidR="40F7D738">
        <w:rPr>
          <w:color w:val="auto"/>
        </w:rPr>
        <w:t>, it will be exported and prepared for deployment. The trained model file will then be uploaded to an Oracle Cloud virtual machine instance. A lightweight application interface using Python will be created so that the model can receive input data and return predictions.</w:t>
      </w:r>
    </w:p>
    <w:p xmlns:wp14="http://schemas.microsoft.com/office/word/2010/wordml" w:rsidP="40F7D738" w14:paraId="4A66295B" wp14:textId="77777777">
      <w:pPr>
        <w:rPr>
          <w:color w:val="auto"/>
        </w:rPr>
      </w:pPr>
      <w:r w:rsidRPr="40F7D738" w:rsidR="40F7D738">
        <w:rPr>
          <w:color w:val="auto"/>
        </w:rPr>
        <w:t xml:space="preserve">The deployment process will involve setting up a virtual machine on Oracle Cloud, installing the necessary Python libraries, uploading the trained model, and running the prediction service. This will allow the anomaly detection system to </w:t>
      </w:r>
      <w:r w:rsidRPr="40F7D738" w:rsidR="40F7D738">
        <w:rPr>
          <w:color w:val="auto"/>
        </w:rPr>
        <w:t>operate</w:t>
      </w:r>
      <w:r w:rsidRPr="40F7D738" w:rsidR="40F7D738">
        <w:rPr>
          <w:color w:val="auto"/>
        </w:rPr>
        <w:t xml:space="preserve"> in a cloud environment rather than a local machine.</w:t>
      </w:r>
    </w:p>
    <w:p xmlns:wp14="http://schemas.microsoft.com/office/word/2010/wordml" w:rsidP="40F7D738" w14:paraId="4582E1C1" wp14:textId="77777777">
      <w:pPr>
        <w:rPr>
          <w:color w:val="auto"/>
        </w:rPr>
      </w:pPr>
      <w:r w:rsidRPr="40F7D738" w:rsidR="40F7D738">
        <w:rPr>
          <w:color w:val="auto"/>
        </w:rPr>
        <w:t xml:space="preserve">Finally, the deployed model will be tested by sending input data to the cloud hosted environment and </w:t>
      </w:r>
      <w:r w:rsidRPr="40F7D738" w:rsidR="40F7D738">
        <w:rPr>
          <w:color w:val="auto"/>
        </w:rPr>
        <w:t>observing</w:t>
      </w:r>
      <w:r w:rsidRPr="40F7D738" w:rsidR="40F7D738">
        <w:rPr>
          <w:color w:val="auto"/>
        </w:rPr>
        <w:t xml:space="preserve"> the prediction results. This will </w:t>
      </w:r>
      <w:r w:rsidRPr="40F7D738" w:rsidR="40F7D738">
        <w:rPr>
          <w:color w:val="auto"/>
        </w:rPr>
        <w:t>demonstrate</w:t>
      </w:r>
      <w:r w:rsidRPr="40F7D738" w:rsidR="40F7D738">
        <w:rPr>
          <w:color w:val="auto"/>
        </w:rPr>
        <w:t xml:space="preserve"> how machine learning models can be integrated with cloud platforms for </w:t>
      </w:r>
      <w:r w:rsidRPr="40F7D738" w:rsidR="40F7D738">
        <w:rPr>
          <w:color w:val="auto"/>
        </w:rPr>
        <w:t>real world</w:t>
      </w:r>
      <w:r w:rsidRPr="40F7D738" w:rsidR="40F7D738">
        <w:rPr>
          <w:color w:val="auto"/>
        </w:rPr>
        <w:t xml:space="preserve"> applications.</w:t>
      </w:r>
    </w:p>
    <w:p xmlns:wp14="http://schemas.microsoft.com/office/word/2010/wordml" w:rsidP="40F7D738" w14:paraId="3E717418" wp14:textId="77777777">
      <w:pPr>
        <w:pStyle w:val="Heading1"/>
        <w:rPr>
          <w:color w:val="auto"/>
        </w:rPr>
      </w:pPr>
      <w:r w:rsidRPr="40F7D738" w:rsidR="40F7D738">
        <w:rPr>
          <w:color w:val="auto"/>
        </w:rPr>
        <w:t>Tools and Technologies</w:t>
      </w:r>
    </w:p>
    <w:p xmlns:wp14="http://schemas.microsoft.com/office/word/2010/wordml" w:rsidP="40F7D738" w14:paraId="49C45FE1" wp14:textId="77777777">
      <w:pPr>
        <w:rPr>
          <w:color w:val="auto"/>
        </w:rPr>
      </w:pPr>
      <w:r w:rsidRPr="40F7D738" w:rsidR="40F7D738">
        <w:rPr>
          <w:color w:val="auto"/>
        </w:rPr>
        <w:t>The implementation of this project will involve several software tools and technologies related to machine learning and cloud computing.</w:t>
      </w:r>
    </w:p>
    <w:p xmlns:wp14="http://schemas.microsoft.com/office/word/2010/wordml" w:rsidP="40F7D738" w14:paraId="6DDE4B5B" wp14:textId="77777777">
      <w:pPr>
        <w:rPr>
          <w:color w:val="auto"/>
        </w:rPr>
      </w:pPr>
      <w:r w:rsidRPr="40F7D738" w:rsidR="40F7D738">
        <w:rPr>
          <w:color w:val="auto"/>
        </w:rPr>
        <w:t xml:space="preserve">Python will be used as the primary programming language because of its </w:t>
      </w:r>
      <w:r w:rsidRPr="40F7D738" w:rsidR="40F7D738">
        <w:rPr>
          <w:color w:val="auto"/>
        </w:rPr>
        <w:t>strong support</w:t>
      </w:r>
      <w:r w:rsidRPr="40F7D738" w:rsidR="40F7D738">
        <w:rPr>
          <w:color w:val="auto"/>
        </w:rPr>
        <w:t xml:space="preserve"> for data science and machine learning libraries.</w:t>
      </w:r>
    </w:p>
    <w:p xmlns:wp14="http://schemas.microsoft.com/office/word/2010/wordml" w:rsidP="40F7D738" w14:paraId="000BF3E9" wp14:textId="77777777">
      <w:pPr>
        <w:rPr>
          <w:color w:val="auto"/>
        </w:rPr>
      </w:pPr>
      <w:r w:rsidRPr="40F7D738" w:rsidR="40F7D738">
        <w:rPr>
          <w:color w:val="auto"/>
        </w:rPr>
        <w:t>The Scikit learn library will be used to implement the Isolation Forest algorithm and perform model training and evaluation.</w:t>
      </w:r>
    </w:p>
    <w:p xmlns:wp14="http://schemas.microsoft.com/office/word/2010/wordml" w:rsidP="40F7D738" w14:paraId="5DC10AD2" wp14:textId="77777777">
      <w:pPr>
        <w:rPr>
          <w:color w:val="auto"/>
        </w:rPr>
      </w:pPr>
      <w:r w:rsidRPr="40F7D738" w:rsidR="40F7D738">
        <w:rPr>
          <w:color w:val="auto"/>
        </w:rPr>
        <w:t xml:space="preserve">The CICIDS 2017 dataset will serve as the primary dataset for training and testing the anomaly detection model. This dataset </w:t>
      </w:r>
      <w:r w:rsidRPr="40F7D738" w:rsidR="40F7D738">
        <w:rPr>
          <w:color w:val="auto"/>
        </w:rPr>
        <w:t>contains</w:t>
      </w:r>
      <w:r w:rsidRPr="40F7D738" w:rsidR="40F7D738">
        <w:rPr>
          <w:color w:val="auto"/>
        </w:rPr>
        <w:t xml:space="preserve"> realistic network traffic data and is widely used in cyber security research.</w:t>
      </w:r>
    </w:p>
    <w:p xmlns:wp14="http://schemas.microsoft.com/office/word/2010/wordml" w:rsidP="40F7D738" w14:paraId="705A7458" wp14:textId="77777777">
      <w:pPr>
        <w:rPr>
          <w:color w:val="auto"/>
        </w:rPr>
      </w:pPr>
      <w:r w:rsidRPr="40F7D738" w:rsidR="40F7D738">
        <w:rPr>
          <w:color w:val="auto"/>
        </w:rPr>
        <w:t>Oracle Cloud will be used as the cloud platform for deployment. A virtual machine instance will host the trained machine learning model and allow it to run remotely.</w:t>
      </w:r>
    </w:p>
    <w:p xmlns:wp14="http://schemas.microsoft.com/office/word/2010/wordml" w:rsidP="40F7D738" w14:paraId="0655A098" wp14:textId="77777777">
      <w:pPr>
        <w:rPr>
          <w:color w:val="auto"/>
        </w:rPr>
      </w:pPr>
      <w:r w:rsidRPr="40F7D738" w:rsidR="40F7D738">
        <w:rPr>
          <w:color w:val="auto"/>
        </w:rPr>
        <w:t>Additional Python libraries such as Pandas and NumPy will be used for data processing and feature handling. These libraries make it easier to manipulate large datasets and prepare them for model training.</w:t>
      </w:r>
    </w:p>
    <w:p xmlns:wp14="http://schemas.microsoft.com/office/word/2010/wordml" w:rsidP="40F7D738" w14:paraId="52404E52" wp14:textId="77777777">
      <w:pPr>
        <w:rPr>
          <w:color w:val="auto"/>
        </w:rPr>
      </w:pPr>
      <w:r w:rsidRPr="40F7D738" w:rsidR="40F7D738">
        <w:rPr>
          <w:color w:val="auto"/>
        </w:rPr>
        <w:t xml:space="preserve">Together, these technologies will </w:t>
      </w:r>
      <w:r w:rsidRPr="40F7D738" w:rsidR="40F7D738">
        <w:rPr>
          <w:color w:val="auto"/>
        </w:rPr>
        <w:t>demonstrate</w:t>
      </w:r>
      <w:r w:rsidRPr="40F7D738" w:rsidR="40F7D738">
        <w:rPr>
          <w:color w:val="auto"/>
        </w:rPr>
        <w:t xml:space="preserve"> the integration of machine learning and cloud computing in building a scalable anomaly detection system.</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2521"/>
    <w:rsid w:val="00AA1D8D"/>
    <w:rsid w:val="00B47730"/>
    <w:rsid w:val="00CB0664"/>
    <w:rsid w:val="00FC693F"/>
    <w:rsid w:val="01EA7CF2"/>
    <w:rsid w:val="01EA7CF2"/>
    <w:rsid w:val="031AE7FF"/>
    <w:rsid w:val="07D2A7B7"/>
    <w:rsid w:val="08FAB996"/>
    <w:rsid w:val="112C0B62"/>
    <w:rsid w:val="155FA39B"/>
    <w:rsid w:val="1803060B"/>
    <w:rsid w:val="1EB813A8"/>
    <w:rsid w:val="40F7D738"/>
    <w:rsid w:val="475BB6D9"/>
    <w:rsid w:val="5B891685"/>
    <w:rsid w:val="5EAEC19D"/>
    <w:rsid w:val="6565B778"/>
    <w:rsid w:val="662811F0"/>
    <w:rsid w:val="6C130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C9E726C-1CFC-4638-9334-864125655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425251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BCS223133-MOHAMMAD  ABDULLAH</lastModifiedBy>
  <revision>2</revision>
  <dcterms:created xsi:type="dcterms:W3CDTF">2013-12-23T23:15:00.0000000Z</dcterms:created>
  <dcterms:modified xsi:type="dcterms:W3CDTF">2026-03-09T06:15:46.4759129Z</dcterms:modified>
  <category/>
</coreProperties>
</file>